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Orçamento Servidor Empresa</w:t>
      </w:r>
    </w:p>
    <w:p>
      <w:r>
        <w:t>Cliente: Empresa Alpha Tecnologia</w:t>
      </w:r>
    </w:p>
    <w:p>
      <w:r>
        <w:t>Equipamento: Servidor Dell PowerEdge</w:t>
      </w:r>
    </w:p>
    <w:p>
      <w:r>
        <w:t>Valor total: R$ 18.500</w:t>
      </w:r>
    </w:p>
    <w:p>
      <w:r>
        <w:t>Prazo de entrega: 15 dias</w:t>
      </w:r>
    </w:p>
    <w:p>
      <w:r>
        <w:t>Observação: inclui instalação e configuração.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